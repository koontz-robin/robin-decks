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/>
      </w:pPr>
      <w:r>
        <w:rPr>
          <w:rFonts w:ascii="Calibri" w:hAnsi="Calibri"/>
          <w:b w:val="0"/>
          <w:i w:val="0"/>
          <w:color w:val="000000"/>
          <w:sz w:val="22"/>
        </w:rPr>
        <w:t>This Software License Agreement Addendum (</w:t>
      </w:r>
      <w:r>
        <w:rPr>
          <w:rFonts w:ascii="Calibri" w:hAnsi="Calibri"/>
          <w:b/>
          <w:i w:val="0"/>
          <w:color w:val="000000"/>
          <w:sz w:val="22"/>
        </w:rPr>
        <w:t>"Addendum"</w:t>
      </w:r>
      <w:r>
        <w:rPr>
          <w:rFonts w:ascii="Calibri" w:hAnsi="Calibri"/>
          <w:b w:val="0"/>
          <w:i w:val="0"/>
          <w:color w:val="000000"/>
          <w:sz w:val="22"/>
        </w:rPr>
        <w:t xml:space="preserve">) is made on </w:t>
      </w:r>
      <w:r>
        <w:rPr>
          <w:rFonts w:ascii="Calibri" w:hAnsi="Calibri"/>
          <w:b w:val="0"/>
          <w:i w:val="0"/>
          <w:color w:val="000000"/>
          <w:sz w:val="22"/>
        </w:rPr>
        <w:t>_______________</w:t>
      </w:r>
      <w:r>
        <w:rPr>
          <w:rFonts w:ascii="Calibri" w:hAnsi="Calibri"/>
          <w:b w:val="0"/>
          <w:i w:val="0"/>
          <w:color w:val="000000"/>
          <w:sz w:val="22"/>
        </w:rPr>
        <w:t xml:space="preserve"> between </w:t>
      </w:r>
      <w:r>
        <w:rPr>
          <w:rFonts w:ascii="Calibri" w:hAnsi="Calibri"/>
          <w:b/>
          <w:i w:val="0"/>
          <w:color w:val="000000"/>
          <w:sz w:val="22"/>
        </w:rPr>
        <w:t>Rev.io, LLC</w:t>
      </w:r>
      <w:r>
        <w:rPr>
          <w:rFonts w:ascii="Calibri" w:hAnsi="Calibri"/>
          <w:b w:val="0"/>
          <w:i w:val="0"/>
          <w:color w:val="000000"/>
          <w:sz w:val="22"/>
        </w:rPr>
        <w:t xml:space="preserve"> ("</w:t>
      </w:r>
      <w:r>
        <w:rPr>
          <w:rFonts w:ascii="Calibri" w:hAnsi="Calibri"/>
          <w:b/>
          <w:i w:val="0"/>
          <w:color w:val="000000"/>
          <w:sz w:val="22"/>
        </w:rPr>
        <w:t>Rev.io</w:t>
      </w:r>
      <w:r>
        <w:rPr>
          <w:rFonts w:ascii="Calibri" w:hAnsi="Calibri"/>
          <w:b w:val="0"/>
          <w:i w:val="0"/>
          <w:color w:val="000000"/>
          <w:sz w:val="22"/>
        </w:rPr>
        <w:t xml:space="preserve">") and </w:t>
      </w:r>
      <w:r>
        <w:rPr>
          <w:rFonts w:ascii="Calibri" w:hAnsi="Calibri"/>
          <w:b w:val="0"/>
          <w:i w:val="0"/>
          <w:color w:val="000000"/>
          <w:sz w:val="22"/>
        </w:rPr>
        <w:t>Motorola Solutions</w:t>
      </w:r>
      <w:r>
        <w:rPr>
          <w:rFonts w:ascii="Calibri" w:hAnsi="Calibri"/>
          <w:b w:val="0"/>
          <w:i w:val="0"/>
          <w:color w:val="000000"/>
          <w:sz w:val="22"/>
        </w:rPr>
        <w:t xml:space="preserve"> ("</w:t>
      </w:r>
      <w:r>
        <w:rPr>
          <w:rFonts w:ascii="Calibri" w:hAnsi="Calibri"/>
          <w:b/>
          <w:i w:val="0"/>
          <w:color w:val="000000"/>
          <w:sz w:val="22"/>
        </w:rPr>
        <w:t>Licensee</w:t>
      </w:r>
      <w:r>
        <w:rPr>
          <w:rFonts w:ascii="Calibri" w:hAnsi="Calibri"/>
          <w:b w:val="0"/>
          <w:i w:val="0"/>
          <w:color w:val="000000"/>
          <w:sz w:val="22"/>
        </w:rPr>
        <w:t>").</w:t>
      </w:r>
    </w:p>
    <w:p>
      <w:pPr>
        <w:spacing w:before="0" w:after="140"/>
      </w:pPr>
      <w:r>
        <w:rPr>
          <w:rFonts w:ascii="Calibri" w:hAnsi="Calibri"/>
          <w:b w:val="0"/>
          <w:i w:val="0"/>
          <w:color w:val="000000"/>
          <w:sz w:val="22"/>
        </w:rPr>
        <w:t>This Addendum is with respect to and incorporates by reference the Software License Agreement (</w:t>
      </w:r>
      <w:r>
        <w:rPr>
          <w:rFonts w:ascii="Calibri" w:hAnsi="Calibri"/>
          <w:b/>
          <w:i w:val="0"/>
          <w:color w:val="000000"/>
          <w:sz w:val="22"/>
        </w:rPr>
        <w:t>"Agreement"</w:t>
      </w:r>
      <w:r>
        <w:rPr>
          <w:rFonts w:ascii="Calibri" w:hAnsi="Calibri"/>
          <w:b w:val="0"/>
          <w:i w:val="0"/>
          <w:color w:val="000000"/>
          <w:sz w:val="22"/>
        </w:rPr>
        <w:t xml:space="preserve">) entered into between Rev.io and Licensee on </w:t>
      </w:r>
      <w:r>
        <w:rPr>
          <w:rFonts w:ascii="Calibri" w:hAnsi="Calibri"/>
          <w:b w:val="0"/>
          <w:i w:val="0"/>
          <w:color w:val="000000"/>
          <w:sz w:val="22"/>
        </w:rPr>
        <w:t>__________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000000"/>
          <w:sz w:val="22"/>
        </w:rPr>
        <w:t>In consideration of the mutual promises made in the Agreement and this Addendum, the parties agree as follows:</w:t>
      </w:r>
    </w:p>
    <w:p>
      <w:pPr>
        <w:spacing w:before="0" w:after="120"/>
        <w:ind w:left="576" w:hanging="576"/>
      </w:pPr>
      <w:r>
        <w:rPr>
          <w:rFonts w:ascii="Calibri" w:hAnsi="Calibri"/>
          <w:b/>
          <w:i w:val="0"/>
          <w:color w:val="000000"/>
          <w:sz w:val="22"/>
        </w:rPr>
        <w:t>a.</w:t>
        <w:tab/>
      </w:r>
      <w:r>
        <w:rPr>
          <w:rFonts w:ascii="Calibri" w:hAnsi="Calibri"/>
          <w:b w:val="0"/>
          <w:i w:val="0"/>
          <w:color w:val="000000"/>
          <w:sz w:val="22"/>
        </w:rPr>
        <w:t xml:space="preserve">This Addendum shall effectively supplement and amend </w:t>
      </w:r>
      <w:r>
        <w:rPr>
          <w:rFonts w:ascii="Calibri" w:hAnsi="Calibri"/>
          <w:b w:val="0"/>
          <w:i/>
          <w:color w:val="000000"/>
          <w:sz w:val="22"/>
        </w:rPr>
        <w:t>Terms and License Fees</w:t>
      </w:r>
      <w:r>
        <w:rPr>
          <w:rFonts w:ascii="Calibri" w:hAnsi="Calibri"/>
          <w:b w:val="0"/>
          <w:i w:val="0"/>
          <w:color w:val="000000"/>
          <w:sz w:val="22"/>
        </w:rPr>
        <w:t xml:space="preserve"> of the Agreement, and this section only, to provide the following in relation to Licensee's subscription to and license of the Licensed Products across all office locations listed below:</w:t>
      </w:r>
    </w:p>
    <w:p>
      <w:pPr>
        <w:spacing w:before="200" w:after="80"/>
        <w:ind w:left="720"/>
      </w:pPr>
      <w:r>
        <w:rPr>
          <w:rFonts w:ascii="Calibri" w:hAnsi="Calibri"/>
          <w:b/>
          <w:i w:val="0"/>
          <w:color w:val="000000"/>
          <w:sz w:val="22"/>
        </w:rPr>
        <w:t>Terms and License Fees — Motorola Solutions (All Locations)</w:t>
      </w:r>
    </w:p>
    <w:p>
      <w:pPr>
        <w:spacing w:before="0" w:after="120"/>
        <w:ind w:left="720"/>
      </w:pPr>
      <w:r>
        <w:rPr>
          <w:rFonts w:ascii="Calibri" w:hAnsi="Calibri"/>
          <w:b w:val="0"/>
          <w:i w:val="0"/>
          <w:color w:val="000000"/>
          <w:sz w:val="21"/>
        </w:rPr>
        <w:t xml:space="preserve">Pricing below covers </w:t>
      </w:r>
      <w:r>
        <w:rPr>
          <w:rFonts w:ascii="Calibri" w:hAnsi="Calibri"/>
          <w:b/>
          <w:i w:val="0"/>
          <w:color w:val="000000"/>
          <w:sz w:val="21"/>
        </w:rPr>
        <w:t>253 unique named user licenses</w:t>
      </w:r>
      <w:r>
        <w:rPr>
          <w:rFonts w:ascii="Calibri" w:hAnsi="Calibri"/>
          <w:b w:val="0"/>
          <w:i w:val="0"/>
          <w:color w:val="000000"/>
          <w:sz w:val="21"/>
        </w:rPr>
        <w:t xml:space="preserve"> across five (5) office locations as part of a multi-site license arrangement for the period of </w:t>
      </w:r>
      <w:r>
        <w:rPr>
          <w:rFonts w:ascii="Calibri" w:hAnsi="Calibri"/>
          <w:b/>
          <w:i w:val="0"/>
          <w:color w:val="000000"/>
          <w:sz w:val="21"/>
        </w:rPr>
        <w:t>04/23/2026 through 04/22/2027</w:t>
      </w:r>
      <w:r>
        <w:rPr>
          <w:rFonts w:ascii="Calibri" w:hAnsi="Calibri"/>
          <w:b w:val="0"/>
          <w:i w:val="0"/>
          <w:color w:val="000000"/>
          <w:sz w:val="21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Ind w:w="7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W w:w="1655" w:type="dxa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560"/>
            <w:tcW w:w="1296" w:type="dxa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Account #</w:t>
            </w:r>
          </w:p>
        </w:tc>
        <w:tc>
          <w:tcPr>
            <w:tcW w:type="dxa" w:w="1560"/>
            <w:tcW w:w="936" w:type="dxa"/>
            <w:shd w:val="clear" w:color="auto" w:fill="1F3864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Licenses</w:t>
            </w:r>
          </w:p>
        </w:tc>
        <w:tc>
          <w:tcPr>
            <w:tcW w:type="dxa" w:w="1560"/>
            <w:tcW w:w="1512" w:type="dxa"/>
            <w:shd w:val="clear" w:color="auto" w:fill="1F3864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Monthly / Seat</w:t>
            </w:r>
          </w:p>
        </w:tc>
        <w:tc>
          <w:tcPr>
            <w:tcW w:type="dxa" w:w="1560"/>
            <w:tcW w:w="1512" w:type="dxa"/>
            <w:shd w:val="clear" w:color="auto" w:fill="1F3864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Monthly</w:t>
            </w:r>
          </w:p>
        </w:tc>
        <w:tc>
          <w:tcPr>
            <w:tcW w:type="dxa" w:w="1560"/>
            <w:tcW w:w="1728" w:type="dxa"/>
            <w:shd w:val="clear" w:color="auto" w:fill="1F3864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Annual Amount Due</w:t>
            </w:r>
          </w:p>
        </w:tc>
      </w:tr>
      <w:tr>
        <w:tc>
          <w:tcPr>
            <w:tcW w:type="dxa" w:w="1560"/>
            <w:tcW w:w="1655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Ft. Myers</w:t>
            </w:r>
          </w:p>
        </w:tc>
        <w:tc>
          <w:tcPr>
            <w:tcW w:type="dxa" w:w="1560"/>
            <w:tcW w:w="1296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1091582</w:t>
            </w:r>
          </w:p>
        </w:tc>
        <w:tc>
          <w:tcPr>
            <w:tcW w:type="dxa" w:w="1560"/>
            <w:tcW w:w="936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560"/>
            <w:tcW w:w="1512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$17.71</w:t>
            </w:r>
          </w:p>
        </w:tc>
        <w:tc>
          <w:tcPr>
            <w:tcW w:type="dxa" w:w="1560"/>
            <w:tcW w:w="1512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$1,062.60</w:t>
            </w:r>
          </w:p>
        </w:tc>
        <w:tc>
          <w:tcPr>
            <w:tcW w:type="dxa" w:w="1560"/>
            <w:tcW w:w="1728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$12,751.20</w:t>
            </w:r>
          </w:p>
        </w:tc>
      </w:tr>
      <w:tr>
        <w:tc>
          <w:tcPr>
            <w:tcW w:type="dxa" w:w="1560"/>
            <w:tcW w:w="1655" w:type="dxa"/>
            <w:shd w:val="clear" w:color="auto" w:fill="F0F4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Lakeland</w:t>
            </w:r>
          </w:p>
        </w:tc>
        <w:tc>
          <w:tcPr>
            <w:tcW w:type="dxa" w:w="1560"/>
            <w:tcW w:w="1296" w:type="dxa"/>
            <w:shd w:val="clear" w:color="auto" w:fill="F0F4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1091579</w:t>
            </w:r>
          </w:p>
        </w:tc>
        <w:tc>
          <w:tcPr>
            <w:tcW w:type="dxa" w:w="1560"/>
            <w:tcW w:w="936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560"/>
            <w:tcW w:w="1512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$17.71</w:t>
            </w:r>
          </w:p>
        </w:tc>
        <w:tc>
          <w:tcPr>
            <w:tcW w:type="dxa" w:w="1560"/>
            <w:tcW w:w="1512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$1,062.60</w:t>
            </w:r>
          </w:p>
        </w:tc>
        <w:tc>
          <w:tcPr>
            <w:tcW w:type="dxa" w:w="1560"/>
            <w:tcW w:w="1728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$12,751.20</w:t>
            </w:r>
          </w:p>
        </w:tc>
      </w:tr>
      <w:tr>
        <w:tc>
          <w:tcPr>
            <w:tcW w:type="dxa" w:w="1560"/>
            <w:tcW w:w="1655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Orlando</w:t>
            </w:r>
          </w:p>
        </w:tc>
        <w:tc>
          <w:tcPr>
            <w:tcW w:type="dxa" w:w="1560"/>
            <w:tcW w:w="1296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1005876</w:t>
            </w:r>
          </w:p>
        </w:tc>
        <w:tc>
          <w:tcPr>
            <w:tcW w:type="dxa" w:w="1560"/>
            <w:tcW w:w="936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560"/>
            <w:tcW w:w="1512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$17.71</w:t>
            </w:r>
          </w:p>
        </w:tc>
        <w:tc>
          <w:tcPr>
            <w:tcW w:type="dxa" w:w="1560"/>
            <w:tcW w:w="1512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$1,062.60</w:t>
            </w:r>
          </w:p>
        </w:tc>
        <w:tc>
          <w:tcPr>
            <w:tcW w:type="dxa" w:w="1560"/>
            <w:tcW w:w="1728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$12,751.20</w:t>
            </w:r>
          </w:p>
        </w:tc>
      </w:tr>
      <w:tr>
        <w:tc>
          <w:tcPr>
            <w:tcW w:type="dxa" w:w="1560"/>
            <w:tcW w:w="1655" w:type="dxa"/>
            <w:shd w:val="clear" w:color="auto" w:fill="F0F4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Plantation</w:t>
            </w:r>
          </w:p>
        </w:tc>
        <w:tc>
          <w:tcPr>
            <w:tcW w:type="dxa" w:w="1560"/>
            <w:tcW w:w="1296" w:type="dxa"/>
            <w:shd w:val="clear" w:color="auto" w:fill="F0F4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1091606</w:t>
            </w:r>
          </w:p>
        </w:tc>
        <w:tc>
          <w:tcPr>
            <w:tcW w:type="dxa" w:w="1560"/>
            <w:tcW w:w="936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560"/>
            <w:tcW w:w="1512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$16.88</w:t>
            </w:r>
          </w:p>
        </w:tc>
        <w:tc>
          <w:tcPr>
            <w:tcW w:type="dxa" w:w="1560"/>
            <w:tcW w:w="1512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$219.44</w:t>
            </w:r>
          </w:p>
        </w:tc>
        <w:tc>
          <w:tcPr>
            <w:tcW w:type="dxa" w:w="1560"/>
            <w:tcW w:w="1728" w:type="dxa"/>
            <w:shd w:val="clear" w:color="auto" w:fill="F0F4F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$2,633.28</w:t>
            </w:r>
          </w:p>
        </w:tc>
      </w:tr>
      <w:tr>
        <w:tc>
          <w:tcPr>
            <w:tcW w:type="dxa" w:w="1560"/>
            <w:tcW w:w="1655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Sarasota</w:t>
            </w:r>
          </w:p>
        </w:tc>
        <w:tc>
          <w:tcPr>
            <w:tcW w:type="dxa" w:w="1560"/>
            <w:tcW w:w="1296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1091580</w:t>
            </w:r>
          </w:p>
        </w:tc>
        <w:tc>
          <w:tcPr>
            <w:tcW w:type="dxa" w:w="1560"/>
            <w:tcW w:w="936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560"/>
            <w:tcW w:w="1512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$17.71</w:t>
            </w:r>
          </w:p>
        </w:tc>
        <w:tc>
          <w:tcPr>
            <w:tcW w:type="dxa" w:w="1560"/>
            <w:tcW w:w="1512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$1,062.60</w:t>
            </w:r>
          </w:p>
        </w:tc>
        <w:tc>
          <w:tcPr>
            <w:tcW w:type="dxa" w:w="1560"/>
            <w:tcW w:w="1728" w:type="dxa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$12,751.20</w:t>
            </w:r>
          </w:p>
        </w:tc>
      </w:tr>
      <w:tr>
        <w:tc>
          <w:tcPr>
            <w:tcW w:type="dxa" w:w="1560"/>
            <w:tcW w:w="1655" w:type="dxa"/>
            <w:shd w:val="clear" w:color="auto" w:fill="E8F0F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1560"/>
            <w:tcW w:w="1296" w:type="dxa"/>
            <w:shd w:val="clear" w:color="auto" w:fill="E8F0F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tcW w:w="936" w:type="dxa"/>
            <w:shd w:val="clear" w:color="auto" w:fill="E8F0FE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253</w:t>
            </w:r>
          </w:p>
        </w:tc>
        <w:tc>
          <w:tcPr>
            <w:tcW w:type="dxa" w:w="1560"/>
            <w:tcW w:w="1512" w:type="dxa"/>
            <w:shd w:val="clear" w:color="auto" w:fill="E8F0FE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60"/>
            <w:tcW w:w="1512" w:type="dxa"/>
            <w:shd w:val="clear" w:color="auto" w:fill="E8F0FE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$4,469.84</w:t>
            </w:r>
          </w:p>
        </w:tc>
        <w:tc>
          <w:tcPr>
            <w:tcW w:type="dxa" w:w="1560"/>
            <w:tcW w:w="1728" w:type="dxa"/>
            <w:shd w:val="clear" w:color="auto" w:fill="E8F0FE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$53,638.08</w:t>
            </w:r>
          </w:p>
        </w:tc>
      </w:tr>
    </w:tbl>
    <w:p>
      <w:pPr>
        <w:spacing w:before="160" w:after="240"/>
        <w:ind w:left="720"/>
      </w:pPr>
      <w:r>
        <w:rPr>
          <w:rFonts w:ascii="Calibri" w:hAnsi="Calibri"/>
          <w:b w:val="0"/>
          <w:i w:val="0"/>
          <w:color w:val="000000"/>
          <w:sz w:val="21"/>
        </w:rPr>
        <w:t xml:space="preserve">License Period: </w:t>
      </w:r>
      <w:r>
        <w:rPr>
          <w:rFonts w:ascii="Calibri" w:hAnsi="Calibri"/>
          <w:b/>
          <w:i w:val="0"/>
          <w:color w:val="000000"/>
          <w:sz w:val="21"/>
        </w:rPr>
        <w:t>April 23, 2026 – April 22, 2027</w:t>
      </w:r>
      <w:r>
        <w:rPr>
          <w:rFonts w:ascii="Calibri" w:hAnsi="Calibri"/>
          <w:b w:val="0"/>
          <w:i w:val="0"/>
          <w:color w:val="000000"/>
          <w:sz w:val="21"/>
        </w:rPr>
        <w:t xml:space="preserve">        Total Annual Amount Due: </w:t>
      </w:r>
      <w:r>
        <w:rPr>
          <w:rFonts w:ascii="Calibri" w:hAnsi="Calibri"/>
          <w:b/>
          <w:i w:val="0"/>
          <w:color w:val="000000"/>
          <w:sz w:val="21"/>
        </w:rPr>
        <w:t>$53,638.08</w:t>
      </w:r>
    </w:p>
    <w:p>
      <w:pPr>
        <w:spacing w:before="0" w:after="200"/>
        <w:ind w:left="576" w:hanging="576"/>
      </w:pPr>
      <w:r>
        <w:rPr>
          <w:rFonts w:ascii="Calibri" w:hAnsi="Calibri"/>
          <w:b/>
          <w:i w:val="0"/>
          <w:color w:val="000000"/>
          <w:sz w:val="22"/>
        </w:rPr>
        <w:t>b.</w:t>
        <w:tab/>
      </w:r>
      <w:r>
        <w:rPr>
          <w:rFonts w:ascii="Calibri" w:hAnsi="Calibri"/>
          <w:b w:val="0"/>
          <w:i w:val="0"/>
          <w:color w:val="000000"/>
          <w:sz w:val="22"/>
        </w:rPr>
        <w:t>All other terms and provisions of the Agreement shall remain in effect.</w:t>
      </w:r>
    </w:p>
    <w:p>
      <w:pPr>
        <w:spacing w:before="120" w:after="280"/>
      </w:pPr>
      <w:r>
        <w:rPr>
          <w:rFonts w:ascii="Calibri" w:hAnsi="Calibri"/>
          <w:b w:val="0"/>
          <w:i w:val="0"/>
          <w:color w:val="000000"/>
          <w:sz w:val="22"/>
        </w:rPr>
        <w:t>IN WITNESS WHEREOF, the parties have duly signed this Addendum.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W w:w="4320" w:type="dxa"/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LICENSEE:</w:t>
            </w:r>
          </w:p>
          <w:p>
            <w:pPr>
              <w:spacing w:before="280" w:after="0"/>
            </w:pPr>
            <w:r>
              <w:rPr>
                <w:rFonts w:ascii="Calibri" w:hAnsi="Calibri"/>
                <w:b w:val="0"/>
                <w:i w:val="0"/>
                <w:color w:val="2BB673"/>
                <w:sz w:val="18"/>
              </w:rPr>
              <w:t xml:space="preserve">▶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</w:t>
            </w:r>
          </w:p>
          <w:p>
            <w:pPr>
              <w:spacing w:before="40" w:after="100"/>
              <w:ind w:left="259"/>
            </w:pPr>
            <w:r>
              <w:rPr>
                <w:rFonts w:ascii="Calibri" w:hAnsi="Calibri"/>
                <w:b w:val="0"/>
                <w:i w:val="0"/>
                <w:color w:val="888888"/>
                <w:sz w:val="16"/>
              </w:rPr>
              <w:t>AUTHORIZED SIGNATURE</w:t>
            </w:r>
          </w:p>
          <w:p>
            <w:pPr>
              <w:spacing w:before="280" w:after="0"/>
            </w:pPr>
            <w:r>
              <w:rPr>
                <w:rFonts w:ascii="Calibri" w:hAnsi="Calibri"/>
                <w:b w:val="0"/>
                <w:i w:val="0"/>
                <w:color w:val="2BB673"/>
                <w:sz w:val="18"/>
              </w:rPr>
              <w:t xml:space="preserve">▶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</w:t>
            </w:r>
          </w:p>
          <w:p>
            <w:pPr>
              <w:spacing w:before="40" w:after="100"/>
              <w:ind w:left="259"/>
            </w:pPr>
            <w:r>
              <w:rPr>
                <w:rFonts w:ascii="Calibri" w:hAnsi="Calibri"/>
                <w:b w:val="0"/>
                <w:i w:val="0"/>
                <w:color w:val="888888"/>
                <w:sz w:val="16"/>
              </w:rPr>
              <w:t>PRINT NAME &amp; TITLE</w:t>
            </w:r>
          </w:p>
          <w:p>
            <w:pPr>
              <w:spacing w:before="280" w:after="0"/>
            </w:pPr>
            <w:r>
              <w:rPr>
                <w:rFonts w:ascii="Calibri" w:hAnsi="Calibri"/>
                <w:b w:val="0"/>
                <w:i w:val="0"/>
                <w:color w:val="2BB673"/>
                <w:sz w:val="18"/>
              </w:rPr>
              <w:t xml:space="preserve">▶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</w:t>
            </w:r>
          </w:p>
          <w:p>
            <w:pPr>
              <w:spacing w:before="40" w:after="100"/>
              <w:ind w:left="259"/>
            </w:pPr>
            <w:r>
              <w:rPr>
                <w:rFonts w:ascii="Calibri" w:hAnsi="Calibri"/>
                <w:b w:val="0"/>
                <w:i w:val="0"/>
                <w:color w:val="888888"/>
                <w:sz w:val="16"/>
              </w:rPr>
              <w:t>DATE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tcW w:w="4320" w:type="dxa"/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REV.IO, LLC:</w:t>
            </w:r>
          </w:p>
          <w:p>
            <w:pPr>
              <w:spacing w:before="280" w:after="0"/>
            </w:pPr>
            <w:r>
              <w:rPr>
                <w:rFonts w:ascii="Calibri" w:hAnsi="Calibri"/>
                <w:b w:val="0"/>
                <w:i w:val="0"/>
                <w:color w:val="2BB673"/>
                <w:sz w:val="18"/>
              </w:rPr>
              <w:t xml:space="preserve">▶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</w:t>
            </w:r>
          </w:p>
          <w:p>
            <w:pPr>
              <w:spacing w:before="40" w:after="100"/>
              <w:ind w:left="259"/>
            </w:pPr>
            <w:r>
              <w:rPr>
                <w:rFonts w:ascii="Calibri" w:hAnsi="Calibri"/>
                <w:b w:val="0"/>
                <w:i w:val="0"/>
                <w:color w:val="888888"/>
                <w:sz w:val="16"/>
              </w:rPr>
              <w:t>AUTHORIZED SIGNATURE</w:t>
            </w:r>
          </w:p>
          <w:p>
            <w:pPr>
              <w:spacing w:before="280" w:after="0"/>
            </w:pPr>
            <w:r>
              <w:rPr>
                <w:rFonts w:ascii="Calibri" w:hAnsi="Calibri"/>
                <w:b w:val="0"/>
                <w:i w:val="0"/>
                <w:color w:val="2BB673"/>
                <w:sz w:val="18"/>
              </w:rPr>
              <w:t xml:space="preserve">▶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</w:t>
            </w:r>
          </w:p>
          <w:p>
            <w:pPr>
              <w:spacing w:before="40" w:after="100"/>
              <w:ind w:left="259"/>
            </w:pPr>
            <w:r>
              <w:rPr>
                <w:rFonts w:ascii="Calibri" w:hAnsi="Calibri"/>
                <w:b w:val="0"/>
                <w:i w:val="0"/>
                <w:color w:val="888888"/>
                <w:sz w:val="16"/>
              </w:rPr>
              <w:t>PRINT NAME &amp; TITLE</w:t>
            </w:r>
          </w:p>
          <w:p>
            <w:pPr>
              <w:spacing w:before="280" w:after="0"/>
            </w:pPr>
            <w:r>
              <w:rPr>
                <w:rFonts w:ascii="Calibri" w:hAnsi="Calibri"/>
                <w:b w:val="0"/>
                <w:i w:val="0"/>
                <w:color w:val="2BB673"/>
                <w:sz w:val="18"/>
              </w:rPr>
              <w:t xml:space="preserve">▶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</w:t>
            </w:r>
          </w:p>
          <w:p>
            <w:pPr>
              <w:spacing w:before="40" w:after="100"/>
              <w:ind w:left="259"/>
            </w:pPr>
            <w:r>
              <w:rPr>
                <w:rFonts w:ascii="Calibri" w:hAnsi="Calibri"/>
                <w:b w:val="0"/>
                <w:i w:val="0"/>
                <w:color w:val="888888"/>
                <w:sz w:val="16"/>
              </w:rPr>
              <w:t>DATE</w:t>
            </w:r>
          </w:p>
        </w:tc>
      </w:tr>
    </w:tbl>
    <w:p>
      <w:pPr>
        <w:spacing w:before="400" w:after="0"/>
      </w:pPr>
      <w:r>
        <w:rPr>
          <w:rFonts w:ascii="Calibri" w:hAnsi="Calibri"/>
          <w:b/>
          <w:i w:val="0"/>
          <w:color w:val="888888"/>
          <w:sz w:val="18"/>
        </w:rPr>
        <w:t xml:space="preserve">Note: </w:t>
      </w:r>
      <w:r>
        <w:rPr>
          <w:rFonts w:ascii="Calibri" w:hAnsi="Calibri"/>
          <w:b w:val="0"/>
          <w:i w:val="0"/>
          <w:color w:val="888888"/>
          <w:sz w:val="18"/>
        </w:rPr>
        <w:t>This consolidated addendum supersedes the five individual location addendums (Ft. Myers, Lakeland, Orlando, Plantation, Sarasota) and covers the same license period (04/23/2026 – 04/22/2027) and pricing as those documents.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440" w:bottom="1296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tcW w:w="4680" w:type="dxa"/>
        </w:tcPr>
        <w:p>
          <w:pPr>
            <w:spacing w:before="0" w:after="0"/>
          </w:pPr>
          <w:r>
            <w:rPr>
              <w:rFonts w:ascii="Calibri" w:hAnsi="Calibri"/>
              <w:b/>
              <w:i w:val="0"/>
              <w:color w:val="1F3864"/>
              <w:sz w:val="20"/>
              <w:spacing w:val="20"/>
            </w:rPr>
            <w:t>REV.IO, LLC</w:t>
          </w:r>
        </w:p>
      </w:tc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tcW w:w="4680" w:type="dxa"/>
        </w:tcPr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1F3864"/>
              <w:sz w:val="20"/>
            </w:rPr>
            <w:t xml:space="preserve">Page </w:t>
          </w:r>
          <w:r>
            <w:rPr>
              <w:rFonts w:ascii="Calibri" w:hAnsi="Calibri"/>
              <w:b/>
              <w:i w:val="0"/>
              <w:color w:val="1F3864"/>
              <w:sz w:val="20"/>
            </w:rPr>
            <w:t>1</w:t>
          </w:r>
          <w:r>
            <w:rPr>
              <w:rFonts w:ascii="Calibri" w:hAnsi="Calibri"/>
              <w:b w:val="0"/>
              <w:i w:val="0"/>
              <w:color w:val="1F3864"/>
              <w:sz w:val="20"/>
            </w:rPr>
            <w:t xml:space="preserve"> of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tcW w:w="6912" w:type="dxa"/>
        </w:tcPr>
        <w:p>
          <w:pPr>
            <w:spacing w:before="0" w:after="0"/>
          </w:pPr>
          <w:r>
            <w:rPr>
              <w:rFonts w:ascii="Calibri" w:hAnsi="Calibri"/>
              <w:b/>
              <w:i w:val="0"/>
              <w:color w:val="1F3864"/>
              <w:sz w:val="48"/>
              <w:spacing w:val="40"/>
            </w:rPr>
            <w:t>REV.IO, LLC</w:t>
          </w:r>
        </w:p>
        <w:p>
          <w:pPr>
            <w:spacing w:before="40" w:after="0"/>
          </w:pPr>
          <w:r>
            <w:rPr>
              <w:rFonts w:ascii="Calibri" w:hAnsi="Calibri"/>
              <w:b w:val="0"/>
              <w:i w:val="0"/>
              <w:color w:val="1F3864"/>
              <w:sz w:val="28"/>
              <w:spacing w:val="60"/>
            </w:rPr>
            <w:t>SOFTWARE LICENSE AGREEMENT</w:t>
          </w:r>
        </w:p>
      </w:tc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tcW w:w="2448" w:type="dxa"/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97280" cy="4702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vi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4702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tbl>
    <w:tblPr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tcW w:w="3168" w:type="dxa"/>
          <w:shd w:val="clear" w:color="auto" w:fill="1F3864"/>
        </w:tcPr>
        <w:p>
          <w:pPr>
            <w:spacing w:before="80" w:after="80"/>
          </w:pPr>
          <w:r>
            <w:rPr>
              <w:rFonts w:ascii="Calibri" w:hAnsi="Calibri"/>
              <w:b/>
              <w:i w:val="0"/>
              <w:color w:val="FFFFFF"/>
              <w:sz w:val="24"/>
              <w:spacing w:val="40"/>
            </w:rPr>
            <w:t>ADDENDUM</w:t>
          </w:r>
        </w:p>
      </w:tc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tcW w:w="6192" w:type="dxa"/>
          <w:tcBorders>
            <w:top w:val="none"/>
            <w:left w:val="none"/>
            <w:right w:val="none"/>
            <w:insideH w:val="none"/>
            <w:insideV w:val="none"/>
            <w:bottom w:val="single" w:sz="6" w:color="1F3864"/>
          </w:tcBorders>
        </w:tcPr>
        <w:p>
          <w:pPr>
            <w:spacing w:before="80" w:after="80"/>
          </w:pPr>
        </w:p>
      </w:tc>
    </w:tr>
  </w:tbl>
  <w:p>
    <w:pPr>
      <w:spacing w:before="8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